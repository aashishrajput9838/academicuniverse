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UNIVERSE</w:t>
      </w:r>
    </w:p>
    <w:p>
      <w:pPr>
        <w:jc w:val="center"/>
      </w:pPr>
      <w:r>
        <w:rPr>
          <w:b/>
          <w:sz w:val="36"/>
        </w:rPr>
        <w:t>RESUME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Name: </w:t>
      </w:r>
      <w:r>
        <w:t>{{full_name}}</w:t>
      </w:r>
    </w:p>
    <w:p>
      <w:r>
        <w:rPr>
          <w:b/>
        </w:rPr>
        <w:t xml:space="preserve">Phone: </w:t>
      </w:r>
      <w:r>
        <w:t>{{phone}}</w:t>
      </w:r>
    </w:p>
    <w:p>
      <w:r>
        <w:rPr>
          <w:b/>
        </w:rPr>
        <w:t xml:space="preserve">Email: </w:t>
      </w:r>
      <w:r>
        <w:t>{{email}}</w:t>
      </w:r>
    </w:p>
    <w:p>
      <w:r>
        <w:rPr>
          <w:b/>
        </w:rPr>
        <w:t xml:space="preserve">GitHub: </w:t>
      </w:r>
      <w:r>
        <w:t>{{github}}</w:t>
      </w:r>
    </w:p>
    <w:p>
      <w:r>
        <w:rPr>
          <w:b/>
        </w:rPr>
        <w:t xml:space="preserve">LinkedIn: </w:t>
      </w:r>
      <w:r>
        <w:t>{{linkedin}}</w:t>
      </w:r>
    </w:p>
    <w:p>
      <w:r>
        <w:rPr>
          <w:b/>
        </w:rPr>
        <w:t xml:space="preserve">Website: </w:t>
      </w:r>
      <w:r>
        <w:t>{{website}}</w:t>
      </w:r>
    </w:p>
    <w:p>
      <w:r>
        <w:rPr>
          <w:b/>
        </w:rPr>
        <w:t xml:space="preserve">Location: </w:t>
      </w:r>
      <w:r>
        <w:t>{{location}}</w:t>
      </w:r>
    </w:p>
    <w:p>
      <w:pPr>
        <w:pStyle w:val="Heading1"/>
      </w:pPr>
      <w:r>
        <w:t>PROFESSIONAL SUMMARY</w:t>
      </w:r>
    </w:p>
    <w:p>
      <w:r>
        <w:t>{{professional_summary}}</w:t>
      </w:r>
    </w:p>
    <w:p>
      <w:pPr>
        <w:pStyle w:val="Heading1"/>
      </w:pPr>
      <w:r>
        <w:t>TECHNICAL SKILLS</w:t>
      </w:r>
    </w:p>
    <w:p>
      <w:r>
        <w:t>{{skills}}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Company: </w:t>
      </w:r>
      <w:r>
        <w:t>{{experience_company}}</w:t>
      </w:r>
    </w:p>
    <w:p>
      <w:r>
        <w:rPr>
          <w:b/>
        </w:rPr>
        <w:t xml:space="preserve">Role: </w:t>
      </w:r>
      <w:r>
        <w:t>{{experience_role}}</w:t>
      </w:r>
    </w:p>
    <w:p>
      <w:r>
        <w:rPr>
          <w:b/>
        </w:rPr>
        <w:t xml:space="preserve">Start Date: </w:t>
      </w:r>
      <w:r>
        <w:t>{{experience_start_date}}</w:t>
      </w:r>
    </w:p>
    <w:p>
      <w:r>
        <w:rPr>
          <w:b/>
        </w:rPr>
        <w:t xml:space="preserve">End Date: </w:t>
      </w:r>
      <w:r>
        <w:t>{{experience_end_date}}</w:t>
      </w:r>
    </w:p>
    <w:p>
      <w:r>
        <w:rPr>
          <w:b/>
        </w:rPr>
        <w:t xml:space="preserve">Technologies Used: </w:t>
      </w:r>
      <w:r>
        <w:t>{{experience_technologies}}</w:t>
      </w:r>
    </w:p>
    <w:p>
      <w:r>
        <w:rPr>
          <w:b/>
        </w:rPr>
        <w:t xml:space="preserve">Description: </w:t>
      </w:r>
      <w:r>
        <w:t>{{experience_description}}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{{education_degree}}</w:t>
      </w:r>
    </w:p>
    <w:p>
      <w:r>
        <w:rPr>
          <w:b/>
        </w:rPr>
        <w:t xml:space="preserve">Institution: </w:t>
      </w:r>
      <w:r>
        <w:t>{{education_institution}}</w:t>
      </w:r>
    </w:p>
    <w:p>
      <w:r>
        <w:rPr>
          <w:b/>
        </w:rPr>
        <w:t xml:space="preserve">Start Year: </w:t>
      </w:r>
      <w:r>
        <w:t>{{education_start_year}}</w:t>
      </w:r>
    </w:p>
    <w:p>
      <w:r>
        <w:rPr>
          <w:b/>
        </w:rPr>
        <w:t xml:space="preserve">End Year: </w:t>
      </w:r>
      <w:r>
        <w:t>{{education_end_year}}</w:t>
      </w:r>
    </w:p>
    <w:p>
      <w:r>
        <w:rPr>
          <w:b/>
        </w:rPr>
        <w:t xml:space="preserve">CGPA: </w:t>
      </w:r>
      <w:r>
        <w:t>{{education_cgpa}}</w:t>
      </w:r>
    </w:p>
    <w:p>
      <w:r>
        <w:rPr>
          <w:b/>
        </w:rPr>
        <w:t xml:space="preserve">Additional Details: </w:t>
      </w:r>
      <w:r>
        <w:t>{{education_details}}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 Name: </w:t>
      </w:r>
      <w:r>
        <w:t>{{project_name}}</w:t>
      </w:r>
    </w:p>
    <w:p>
      <w:r>
        <w:rPr>
          <w:b/>
        </w:rPr>
        <w:t xml:space="preserve">Technologies: </w:t>
      </w:r>
      <w:r>
        <w:t>{{project_technologies}}</w:t>
      </w:r>
    </w:p>
    <w:p>
      <w:r>
        <w:rPr>
          <w:b/>
        </w:rPr>
        <w:t xml:space="preserve">Project URL: </w:t>
      </w:r>
      <w:r>
        <w:t>{{project_url}}</w:t>
      </w:r>
    </w:p>
    <w:p>
      <w:r>
        <w:rPr>
          <w:b/>
        </w:rPr>
        <w:t xml:space="preserve">Description: </w:t>
      </w:r>
      <w:r>
        <w:t>{{project_description}}</w:t>
      </w:r>
    </w:p>
    <w:p>
      <w:pPr>
        <w:pStyle w:val="Heading1"/>
      </w:pPr>
      <w:r>
        <w:t>CERTIFICATIONS</w:t>
      </w:r>
    </w:p>
    <w:p>
      <w:r>
        <w:rPr>
          <w:b/>
        </w:rPr>
        <w:t xml:space="preserve">Certification Name: </w:t>
      </w:r>
      <w:r>
        <w:t>{{certification_name}}</w:t>
      </w:r>
    </w:p>
    <w:p>
      <w:r>
        <w:rPr>
          <w:b/>
        </w:rPr>
        <w:t xml:space="preserve">Issuer: </w:t>
      </w:r>
      <w:r>
        <w:t>{{certification_issuer}}</w:t>
      </w:r>
    </w:p>
    <w:p>
      <w:r>
        <w:rPr>
          <w:b/>
        </w:rPr>
        <w:t xml:space="preserve">Issue Date: </w:t>
      </w:r>
      <w:r>
        <w:t>{{certification_issue_date}}</w:t>
      </w:r>
    </w:p>
    <w:p>
      <w:r>
        <w:rPr>
          <w:b/>
        </w:rPr>
        <w:t xml:space="preserve">Expiry Date: </w:t>
      </w:r>
      <w:r>
        <w:t>{{certification_expiry_date}}</w:t>
      </w:r>
    </w:p>
    <w:p>
      <w:r>
        <w:rPr>
          <w:b/>
        </w:rPr>
        <w:t xml:space="preserve">Details: </w:t>
      </w:r>
      <w:r>
        <w:t>{{certification_details}}</w:t>
      </w:r>
    </w:p>
    <w:p>
      <w:pPr>
        <w:pStyle w:val="Heading1"/>
      </w:pPr>
      <w:r>
        <w:t>ADDITIONAL INFORMATION</w:t>
      </w:r>
    </w:p>
    <w:p>
      <w:r>
        <w:t>{{additional_information}}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