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{Academic Universe}</w:t>
      </w:r>
    </w:p>
    <w:p>
      <w:pPr>
        <w:jc w:val="center"/>
      </w:pPr>
      <w:r>
        <w:rPr>
          <w:b/>
        </w:rPr>
        <w:t xml:space="preserve">{Backend Intern}</w:t>
      </w:r>
      <w:r>
        <w:br/>
        <w:t xml:space="preserve">{1234567890} | {test@example.com}</w:t>
        <w:br/>
      </w:r>
      <w:r>
        <w:t xml:space="preserve">GitHub: {Java Developer passionate about backend systems.} | LinkedIn: {Java Developer passionate about backend systems.} | Portfolio: {Java Developer passionate about backend systems.}</w:t>
      </w:r>
    </w:p>
    <w:p>
      <w:pPr>
        <w:pStyle w:val="Heading2"/>
      </w:pPr>
      <w:r>
        <w:t>Professional Summary</w:t>
      </w:r>
    </w:p>
    <w:p>
      <w:r>
        <w:t xml:space="preserve">{Java Developer passionate about backend systems.}</w:t>
      </w:r>
    </w:p>
    <w:p>
      <w:pPr>
        <w:pStyle w:val="Heading2"/>
      </w:pPr>
      <w:r>
        <w:t>Technical Skills</w:t>
      </w:r>
    </w:p>
    <w:p>
      <w:r>
        <w:t>Programming Languages</w:t>
        <w:br/>
        <w:t xml:space="preserve">{undefined}</w:t>
      </w:r>
    </w:p>
    <w:p>
      <w:r>
        <w:t>Frameworks / Libraries</w:t>
        <w:br/>
        <w:t xml:space="preserve">{undefined}</w:t>
      </w:r>
    </w:p>
    <w:p>
      <w:r>
        <w:t>Tools &amp; Technologies</w:t>
        <w:br/>
        <w:t xml:space="preserve">{undefined}</w:t>
      </w:r>
    </w:p>
    <w:p>
      <w:pPr>
        <w:pStyle w:val="Heading2"/>
      </w:pPr>
      <w:r>
        <w:t>Professional Experience</w:t>
      </w:r>
    </w:p>
    <w:p>
      <w:r>
        <w:t xml:space="preserve">Company: {OpenAI}</w:t>
        <w:br/>
        <w:t xml:space="preserve">Role: {Backend Intern}</w:t>
        <w:br/>
        <w:t xml:space="preserve">Duration: {Java Developer passionate about backend systems.}</w:t>
        <w:br/>
        <w:t xml:space="preserve">Location: {Java Developer passionate about backend systems.}</w:t>
      </w:r>
    </w:p>
    <w:p>
      <w:r>
        <w:t>Responsibilities:</w:t>
        <w:br/>
        <w:t xml:space="preserve">{undefined}</w:t>
      </w:r>
    </w:p>
    <w:p>
      <w:pPr>
        <w:pStyle w:val="Heading2"/>
      </w:pPr>
      <w:r>
        <w:t>Projects</w:t>
      </w:r>
    </w:p>
    <w:p>
      <w:r>
        <w:t xml:space="preserve">Project: {Academic Universe}</w:t>
        <w:br/>
        <w:t xml:space="preserve">Tech Stack: {undefined}</w:t>
        <w:br/>
        <w:t>Description:</w:t>
        <w:br/>
        <w:t xml:space="preserve">{Java Developer passionate about backend systems.}</w:t>
        <w:br/>
        <w:t>Highlights:</w:t>
        <w:br/>
        <w:t xml:space="preserve">{undefined}</w:t>
      </w:r>
    </w:p>
    <w:p>
      <w:pPr>
        <w:pStyle w:val="Heading2"/>
      </w:pPr>
      <w:r>
        <w:t>Education</w:t>
      </w:r>
    </w:p>
    <w:p>
      <w:r>
        <w:t xml:space="preserve">Degree: {B.Tech CSE}</w:t>
        <w:br/>
        <w:t xml:space="preserve">Institution: {Sharda University}</w:t>
        <w:br/>
        <w:t xml:space="preserve">CGPA/Percentage: {Java Developer passionate about backend systems.}</w:t>
        <w:br/>
        <w:t xml:space="preserve">Duration: {Java Developer passionate about backend systems.}</w:t>
      </w:r>
    </w:p>
    <w:p>
      <w:pPr>
        <w:pStyle w:val="Heading2"/>
      </w:pPr>
      <w:r>
        <w:t>Certifications</w:t>
      </w:r>
    </w:p>
    <w:p>
      <w:r>
        <w:t xml:space="preserve">Certification: {AWS Certified}</w:t>
        <w:br/>
        <w:t xml:space="preserve">Issuer/Year: {Java Developer passionate about backend systems.}</w:t>
      </w:r>
    </w:p>
    <w:p>
      <w:pPr>
        <w:pStyle w:val="Heading2"/>
      </w:pPr>
      <w:r>
        <w:t>Research &amp; Publications</w:t>
      </w:r>
    </w:p>
    <w:p>
      <w:r>
        <w:t xml:space="preserve">{Java Developer passionate about backend systems.}</w:t>
      </w:r>
    </w:p>
    <w:p>
      <w:pPr>
        <w:pStyle w:val="Heading2"/>
      </w:pPr>
      <w:r>
        <w:t>Achievements</w:t>
      </w:r>
    </w:p>
    <w:p>
      <w:r>
        <w:t xml:space="preserve">{undefined}</w:t>
      </w:r>
    </w:p>
    <w:p>
      <w:pPr>
        <w:pStyle w:val="Heading2"/>
      </w:pPr>
      <w:r>
        <w:t>Leadership &amp; Extracurricular Activities</w:t>
      </w:r>
    </w:p>
    <w:p>
      <w:r>
        <w:t xml:space="preserve">{undefined}</w:t>
      </w:r>
    </w:p>
    <w:p>
      <w:pPr>
        <w:pStyle w:val="Heading2"/>
      </w:pPr>
      <w:r>
        <w:t>Declaration</w:t>
      </w:r>
    </w:p>
    <w:p>
      <w:r>
        <w:t>I hereby declare that the information provided above is true to the best of my knowledge.</w:t>
      </w:r>
    </w:p>
    <w:p/>
    <w:p>
      <w:pPr>
        <w:jc w:val="right"/>
      </w:pPr>
      <w:r>
        <w:t>Signature</w:t>
        <w:br/>
        <w:t xml:space="preserve">{Academic Universe}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