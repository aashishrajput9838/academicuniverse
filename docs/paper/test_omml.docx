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μ</m:t>
          </m:r>
          <m:sSub>
            <m:e>
              <m:r>
                <m:t/>
              </m:r>
            </m:e>
            <m:sub>
              <m:r>
                <m:t>v</m:t>
              </m:r>
            </m:sub>
          </m:sSub>
          <m:r>
            <m:t> = </m:t>
          </m:r>
          <m:f>
            <m:num>
              <m:r>
                <m:t>S(t₂)</m:t>
              </m:r>
              <m:r>
                <m:t> - </m:t>
              </m:r>
              <m:r>
                <m:t>S(t₁)</m:t>
              </m:r>
            </m:num>
            <m:den>
              <m:r>
                <m:t>Δt</m:t>
              </m:r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