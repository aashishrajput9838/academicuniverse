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 xml:space="preserve">{Academic Universe}</w:t>
      </w:r>
    </w:p>
    <w:p>
      <w:pPr>
        <w:jc w:val="center"/>
      </w:pPr>
      <w:r w:br="">
        <w:t xml:space="preserve">{1234567890} | {test@example.com}</w:t>
      </w:r>
      <w:r>
        <w:t xml:space="preserve">GitHub: {Java Developer passionate about backend systems.}</w:t>
      </w:r>
    </w:p>
    <w:p>
      <w:pPr>
        <w:pStyle w:val="Heading2"/>
      </w:pPr>
      <w:r>
        <w:t>Professional Summary</w:t>
      </w:r>
    </w:p>
    <w:p>
      <w:r>
        <w:t xml:space="preserve">{Java Developer passionate about backend systems.}</w:t>
      </w:r>
    </w:p>
    <w:p>
      <w:pPr>
        <w:pStyle w:val="Heading2"/>
      </w:pPr>
      <w:r>
        <w:t>Skills</w:t>
      </w:r>
    </w:p>
    <w:p>
      <w:r>
        <w:t xml:space="preserve">{Software Engineering}</w:t>
      </w:r>
    </w:p>
    <w:p>
      <w:pPr>
        <w:pStyle w:val="Heading2"/>
      </w:pPr>
      <w:r>
        <w:t>Experience</w:t>
      </w:r>
    </w:p>
    <w:p>
      <w:r>
        <w:t xml:space="preserve">{OpenAI}</w:t>
      </w:r>
    </w:p>
    <w:p>
      <w:r>
        <w:t xml:space="preserve">{Backend Intern}</w:t>
      </w:r>
    </w:p>
    <w:p>
      <w:r w:br="">
        <w:t xml:space="preserve">{6 Months}</w:t>
        <w:t xml:space="preserve">{Java Developer passionate about backend systems.}</w:t>
      </w:r>
    </w:p>
    <w:p>
      <w:pPr>
        <w:pStyle w:val="Heading2"/>
      </w:pPr>
      <w:r>
        <w:t>Education</w:t>
      </w:r>
    </w:p>
    <w:p>
      <w:r>
        <w:t xml:space="preserve">{B.Tech CSE}</w:t>
      </w:r>
    </w:p>
    <w:p>
      <w:r>
        <w:t xml:space="preserve">{Sharda University}</w:t>
      </w:r>
    </w:p>
    <w:p>
      <w:r w:br="">
        <w:t xml:space="preserve">{2027}</w:t>
        <w:t xml:space="preserve">{Java Developer passionate about backend systems.}</w:t>
      </w:r>
    </w:p>
    <w:p>
      <w:pPr>
        <w:pStyle w:val="Heading2"/>
      </w:pPr>
      <w:r>
        <w:t>Projects</w:t>
      </w:r>
    </w:p>
    <w:p>
      <w:r>
        <w:t xml:space="preserve">{Academic Universe}</w:t>
      </w:r>
    </w:p>
    <w:p>
      <w:r w:br="">
        <w:t xml:space="preserve">{Student ERP platform.}</w:t>
        <w:t xml:space="preserve">{Java Developer passionate about backend systems.}</w:t>
      </w:r>
    </w:p>
    <w:p>
      <w:pPr>
        <w:pStyle w:val="Heading2"/>
      </w:pPr>
      <w:r>
        <w:t>Certifications</w:t>
      </w:r>
    </w:p>
    <w:p>
      <w:r>
        <w:t xml:space="preserve">Certification: {AWS Certified}</w:t>
      </w:r>
    </w:p>
    <w:p>
      <w:r w:br="">
        <w:t xml:space="preserve">{Section 6}</w:t>
        <w:t xml:space="preserve">{Java Developer passionate about backend systems.}</w:t>
      </w:r>
    </w:p>
    <w:p>
      <w:pPr>
        <w:pStyle w:val="Heading2"/>
      </w:pPr>
      <w:r>
        <w:t xml:space="preserve">{Amazon}</w:t>
      </w:r>
    </w:p>
    <w:p>
      <w:r>
        <w:t xml:space="preserve">{2026}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